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9B4E4" w14:textId="77777777" w:rsidR="00A5344F" w:rsidRDefault="00775723">
      <w:pPr>
        <w:jc w:val="center"/>
      </w:pPr>
      <w:r>
        <w:rPr>
          <w:b/>
          <w:sz w:val="32"/>
        </w:rPr>
        <w:t>B</w:t>
      </w:r>
      <w:r>
        <w:rPr>
          <w:b/>
          <w:sz w:val="32"/>
        </w:rPr>
        <w:t>Ả</w:t>
      </w:r>
      <w:r>
        <w:rPr>
          <w:b/>
          <w:sz w:val="32"/>
        </w:rPr>
        <w:t>N NH</w:t>
      </w:r>
      <w:r>
        <w:rPr>
          <w:b/>
          <w:sz w:val="32"/>
        </w:rPr>
        <w:t>Ậ</w:t>
      </w:r>
      <w:r>
        <w:rPr>
          <w:b/>
          <w:sz w:val="32"/>
        </w:rPr>
        <w:t>N XÉT VÀ Đ</w:t>
      </w:r>
      <w:r>
        <w:rPr>
          <w:b/>
          <w:sz w:val="32"/>
        </w:rPr>
        <w:t>Ề</w:t>
      </w:r>
      <w:r>
        <w:rPr>
          <w:b/>
          <w:sz w:val="32"/>
        </w:rPr>
        <w:t xml:space="preserve"> XU</w:t>
      </w:r>
      <w:r>
        <w:rPr>
          <w:b/>
          <w:sz w:val="32"/>
        </w:rPr>
        <w:t>Ấ</w:t>
      </w:r>
      <w:r>
        <w:rPr>
          <w:b/>
          <w:sz w:val="32"/>
        </w:rPr>
        <w:t>T C</w:t>
      </w:r>
      <w:r>
        <w:rPr>
          <w:b/>
          <w:sz w:val="32"/>
        </w:rPr>
        <w:t>Ả</w:t>
      </w:r>
      <w:r>
        <w:rPr>
          <w:b/>
          <w:sz w:val="32"/>
        </w:rPr>
        <w:t>I THI</w:t>
      </w:r>
      <w:r>
        <w:rPr>
          <w:b/>
          <w:sz w:val="32"/>
        </w:rPr>
        <w:t>Ệ</w:t>
      </w:r>
      <w:r>
        <w:rPr>
          <w:b/>
          <w:sz w:val="32"/>
        </w:rPr>
        <w:t>N UI/UX</w:t>
      </w:r>
    </w:p>
    <w:p w14:paraId="43CD9806" w14:textId="77777777" w:rsidR="00A5344F" w:rsidRDefault="00775723">
      <w:pPr>
        <w:jc w:val="center"/>
      </w:pPr>
      <w:r>
        <w:rPr>
          <w:i/>
          <w:sz w:val="24"/>
        </w:rPr>
        <w:t>H</w:t>
      </w:r>
      <w:r>
        <w:rPr>
          <w:i/>
          <w:sz w:val="24"/>
        </w:rPr>
        <w:t>ệ</w:t>
      </w:r>
      <w:r>
        <w:rPr>
          <w:i/>
          <w:sz w:val="24"/>
        </w:rPr>
        <w:t xml:space="preserve"> th</w:t>
      </w:r>
      <w:r>
        <w:rPr>
          <w:i/>
          <w:sz w:val="24"/>
        </w:rPr>
        <w:t>ố</w:t>
      </w:r>
      <w:r>
        <w:rPr>
          <w:i/>
          <w:sz w:val="24"/>
        </w:rPr>
        <w:t>ng luy</w:t>
      </w:r>
      <w:r>
        <w:rPr>
          <w:i/>
          <w:sz w:val="24"/>
        </w:rPr>
        <w:t>ệ</w:t>
      </w:r>
      <w:r>
        <w:rPr>
          <w:i/>
          <w:sz w:val="24"/>
        </w:rPr>
        <w:t>n thi</w:t>
      </w:r>
    </w:p>
    <w:p w14:paraId="414DE822" w14:textId="77777777" w:rsidR="00A5344F" w:rsidRDefault="00775723">
      <w:pPr>
        <w:pStyle w:val="Heading1"/>
      </w:pPr>
      <w:r>
        <w:t>1. Trang ch</w:t>
      </w:r>
      <w:r>
        <w:t>ủ</w:t>
      </w:r>
    </w:p>
    <w:p w14:paraId="64CF44E7" w14:textId="77777777" w:rsidR="00A5344F" w:rsidRDefault="00775723">
      <w:r>
        <w:rPr>
          <w:b/>
        </w:rPr>
        <w:t>Nh</w:t>
      </w:r>
      <w:r>
        <w:rPr>
          <w:b/>
        </w:rPr>
        <w:t>ậ</w:t>
      </w:r>
      <w:r>
        <w:rPr>
          <w:b/>
        </w:rPr>
        <w:t xml:space="preserve">n xét: </w:t>
      </w:r>
      <w:r>
        <w:t>UI trang ch</w:t>
      </w:r>
      <w:r>
        <w:t>ủ</w:t>
      </w:r>
      <w:r>
        <w:t xml:space="preserve"> hi</w:t>
      </w:r>
      <w:r>
        <w:t>ệ</w:t>
      </w:r>
      <w:r>
        <w:t>n t</w:t>
      </w:r>
      <w:r>
        <w:t>ạ</w:t>
      </w:r>
      <w:r>
        <w:t>i không có v</w:t>
      </w:r>
      <w:r>
        <w:t>ấ</w:t>
      </w:r>
      <w:r>
        <w:t>n đ</w:t>
      </w:r>
      <w:r>
        <w:t>ề</w:t>
      </w:r>
      <w:r>
        <w:t xml:space="preserve"> đáng k</w:t>
      </w:r>
      <w:r>
        <w:t>ể</w:t>
      </w:r>
      <w:r>
        <w:t>, có th</w:t>
      </w:r>
      <w:r>
        <w:t>ể</w:t>
      </w:r>
      <w:r>
        <w:t xml:space="preserve"> gi</w:t>
      </w:r>
      <w:r>
        <w:t>ữ</w:t>
      </w:r>
      <w:r>
        <w:t xml:space="preserve"> nguyên.</w:t>
      </w:r>
    </w:p>
    <w:p w14:paraId="7E9348FA" w14:textId="77777777" w:rsidR="00A5344F" w:rsidRDefault="00775723">
      <w:pPr>
        <w:pStyle w:val="Heading1"/>
      </w:pPr>
      <w:r>
        <w:t>2. Luy</w:t>
      </w:r>
      <w:r>
        <w:t>ệ</w:t>
      </w:r>
      <w:r>
        <w:t>n thi</w:t>
      </w:r>
    </w:p>
    <w:p w14:paraId="736390B5" w14:textId="77777777" w:rsidR="00A5344F" w:rsidRDefault="00775723">
      <w:pPr>
        <w:pStyle w:val="Heading2"/>
      </w:pPr>
      <w:r>
        <w:t>2.1. Reading</w:t>
      </w:r>
    </w:p>
    <w:p w14:paraId="4DB3738D" w14:textId="77777777" w:rsidR="00A5344F" w:rsidRDefault="00775723">
      <w:pPr>
        <w:pStyle w:val="ListBullet"/>
      </w:pPr>
      <w:r>
        <w:t>B</w:t>
      </w:r>
      <w:r>
        <w:t>ổ</w:t>
      </w:r>
      <w:r>
        <w:t xml:space="preserve"> sung tính năng highlight tr</w:t>
      </w:r>
      <w:r>
        <w:t>ự</w:t>
      </w:r>
      <w:r>
        <w:t>c ti</w:t>
      </w:r>
      <w:r>
        <w:t>ế</w:t>
      </w:r>
      <w:r>
        <w:t>p trên đo</w:t>
      </w:r>
      <w:r>
        <w:t>ạ</w:t>
      </w:r>
      <w:r>
        <w:t>n văn đ</w:t>
      </w:r>
      <w:r>
        <w:t>ể</w:t>
      </w:r>
      <w:r>
        <w:t xml:space="preserve"> h</w:t>
      </w:r>
      <w:r>
        <w:t>ọ</w:t>
      </w:r>
      <w:r>
        <w:t>c sinh có th</w:t>
      </w:r>
      <w:r>
        <w:t>ể</w:t>
      </w:r>
      <w:r>
        <w:t xml:space="preserve"> đánh </w:t>
      </w:r>
      <w:r>
        <w:t>d</w:t>
      </w:r>
      <w:r>
        <w:t>ấ</w:t>
      </w:r>
      <w:r>
        <w:t>u thông tin quan tr</w:t>
      </w:r>
      <w:r>
        <w:t>ọ</w:t>
      </w:r>
      <w:r>
        <w:t>ng khi đ</w:t>
      </w:r>
      <w:r>
        <w:t>ọ</w:t>
      </w:r>
      <w:r>
        <w:t>c.</w:t>
      </w:r>
    </w:p>
    <w:p w14:paraId="7864D58A" w14:textId="77777777" w:rsidR="00A5344F" w:rsidRDefault="00775723">
      <w:pPr>
        <w:pStyle w:val="ListBullet"/>
      </w:pPr>
      <w:r>
        <w:t>Khi h</w:t>
      </w:r>
      <w:r>
        <w:t>ọ</w:t>
      </w:r>
      <w:r>
        <w:t>c sinh chuy</w:t>
      </w:r>
      <w:r>
        <w:t>ể</w:t>
      </w:r>
      <w:r>
        <w:t>n sang m</w:t>
      </w:r>
      <w:r>
        <w:t>ộ</w:t>
      </w:r>
      <w:r>
        <w:t>t đáp án khác, hi</w:t>
      </w:r>
      <w:r>
        <w:t>ệ</w:t>
      </w:r>
      <w:r>
        <w:t>n tư</w:t>
      </w:r>
      <w:r>
        <w:t>ợ</w:t>
      </w:r>
      <w:r>
        <w:t>ng hi</w:t>
      </w:r>
      <w:r>
        <w:t>ể</w:t>
      </w:r>
      <w:r>
        <w:t>n th</w:t>
      </w:r>
      <w:r>
        <w:t>ị</w:t>
      </w:r>
      <w:r>
        <w:t xml:space="preserve"> l</w:t>
      </w:r>
      <w:r>
        <w:t>ạ</w:t>
      </w:r>
      <w:r>
        <w:t>i ph</w:t>
      </w:r>
      <w:r>
        <w:t>ầ</w:t>
      </w:r>
      <w:r>
        <w:t>n ch</w:t>
      </w:r>
      <w:r>
        <w:t>ữ</w:t>
      </w:r>
      <w:r>
        <w:t xml:space="preserve"> đang lưu t</w:t>
      </w:r>
      <w:r>
        <w:t>ạ</w:t>
      </w:r>
      <w:r>
        <w:t>o ra nhi</w:t>
      </w:r>
      <w:r>
        <w:t>ề</w:t>
      </w:r>
      <w:r>
        <w:t>u ho</w:t>
      </w:r>
      <w:r>
        <w:t>ạ</w:t>
      </w:r>
      <w:r>
        <w:t xml:space="preserve">t </w:t>
      </w:r>
      <w:r>
        <w:t>ả</w:t>
      </w:r>
      <w:r>
        <w:t>nh và gây m</w:t>
      </w:r>
      <w:r>
        <w:t>ấ</w:t>
      </w:r>
      <w:r>
        <w:t>t t</w:t>
      </w:r>
      <w:r>
        <w:t>ậ</w:t>
      </w:r>
      <w:r>
        <w:t xml:space="preserve">p trung. Nên </w:t>
      </w:r>
      <w:r>
        <w:t>ẩ</w:t>
      </w:r>
      <w:r>
        <w:t>n/che ph</w:t>
      </w:r>
      <w:r>
        <w:t>ầ</w:t>
      </w:r>
      <w:r>
        <w:t>n này ho</w:t>
      </w:r>
      <w:r>
        <w:t>ặ</w:t>
      </w:r>
      <w:r>
        <w:t>c gi</w:t>
      </w:r>
      <w:r>
        <w:t>ả</w:t>
      </w:r>
      <w:r>
        <w:t>m animation trong quá trình đ</w:t>
      </w:r>
      <w:r>
        <w:t>ọ</w:t>
      </w:r>
      <w:r>
        <w:t>c.</w:t>
      </w:r>
    </w:p>
    <w:p w14:paraId="4F610FDC" w14:textId="77777777" w:rsidR="00A5344F" w:rsidRDefault="00775723">
      <w:pPr>
        <w:pStyle w:val="ListBullet"/>
      </w:pPr>
      <w:r>
        <w:t>Font đ</w:t>
      </w:r>
      <w:r>
        <w:t>ề</w:t>
      </w:r>
      <w:r>
        <w:t xml:space="preserve"> xu</w:t>
      </w:r>
      <w:r>
        <w:t>ấ</w:t>
      </w:r>
      <w:r>
        <w:t>t: Calibri, c</w:t>
      </w:r>
      <w:r>
        <w:t>ỡ</w:t>
      </w:r>
      <w:r>
        <w:t xml:space="preserve"> 12; tiê</w:t>
      </w:r>
      <w:r>
        <w:t>u đ</w:t>
      </w:r>
      <w:r>
        <w:t>ề</w:t>
      </w:r>
      <w:r>
        <w:t xml:space="preserve"> c</w:t>
      </w:r>
      <w:r>
        <w:t>ỡ</w:t>
      </w:r>
      <w:r>
        <w:t xml:space="preserve"> 16, căn gi</w:t>
      </w:r>
      <w:r>
        <w:t>ữ</w:t>
      </w:r>
      <w:r>
        <w:t>a; giãn dòng 1.5 đ</w:t>
      </w:r>
      <w:r>
        <w:t>ể</w:t>
      </w:r>
      <w:r>
        <w:t xml:space="preserve"> tăng kh</w:t>
      </w:r>
      <w:r>
        <w:t>ả</w:t>
      </w:r>
      <w:r>
        <w:t xml:space="preserve"> năng đ</w:t>
      </w:r>
      <w:r>
        <w:t>ọ</w:t>
      </w:r>
      <w:r>
        <w:t>c.</w:t>
      </w:r>
    </w:p>
    <w:p w14:paraId="59AA4728" w14:textId="77777777" w:rsidR="00A5344F" w:rsidRDefault="00775723">
      <w:pPr>
        <w:pStyle w:val="ListBullet"/>
      </w:pPr>
      <w:r>
        <w:t>Màu c</w:t>
      </w:r>
      <w:r>
        <w:t>ủ</w:t>
      </w:r>
      <w:r>
        <w:t>a tr</w:t>
      </w:r>
      <w:r>
        <w:t>ạ</w:t>
      </w:r>
      <w:r>
        <w:t>ng thái “Đánh d</w:t>
      </w:r>
      <w:r>
        <w:t>ấ</w:t>
      </w:r>
      <w:r>
        <w:t>u xem l</w:t>
      </w:r>
      <w:r>
        <w:t>ạ</w:t>
      </w:r>
      <w:r>
        <w:t>i” hi</w:t>
      </w:r>
      <w:r>
        <w:t>ệ</w:t>
      </w:r>
      <w:r>
        <w:t>n t</w:t>
      </w:r>
      <w:r>
        <w:t>ạ</w:t>
      </w:r>
      <w:r>
        <w:t>i (ch</w:t>
      </w:r>
      <w:r>
        <w:t>ữ</w:t>
      </w:r>
      <w:r>
        <w:t xml:space="preserve"> đ</w:t>
      </w:r>
      <w:r>
        <w:t>ỏ</w:t>
      </w:r>
      <w:r>
        <w:t xml:space="preserve"> trên n</w:t>
      </w:r>
      <w:r>
        <w:t>ề</w:t>
      </w:r>
      <w:r>
        <w:t>n xanh) khó nhìn. Đ</w:t>
      </w:r>
      <w:r>
        <w:t>ề</w:t>
      </w:r>
      <w:r>
        <w:t xml:space="preserve"> xu</w:t>
      </w:r>
      <w:r>
        <w:t>ấ</w:t>
      </w:r>
      <w:r>
        <w:t>t h</w:t>
      </w:r>
      <w:r>
        <w:t>ệ</w:t>
      </w:r>
      <w:r>
        <w:t xml:space="preserve"> th</w:t>
      </w:r>
      <w:r>
        <w:t>ố</w:t>
      </w:r>
      <w:r>
        <w:t>ng màu đơn gi</w:t>
      </w:r>
      <w:r>
        <w:t>ả</w:t>
      </w:r>
      <w:r>
        <w:t>n hơn: Green = Done; Yellow = Mark/Review; White = Not done.</w:t>
      </w:r>
    </w:p>
    <w:p w14:paraId="7478BA5F" w14:textId="77777777" w:rsidR="00A5344F" w:rsidRDefault="00775723">
      <w:pPr>
        <w:pStyle w:val="ListBullet"/>
      </w:pPr>
      <w:r>
        <w:t>M</w:t>
      </w:r>
      <w:r>
        <w:t>ụ</w:t>
      </w:r>
      <w:r>
        <w:t>c “N</w:t>
      </w:r>
      <w:r>
        <w:t>ộ</w:t>
      </w:r>
      <w:r>
        <w:t>p bài s</w:t>
      </w:r>
      <w:r>
        <w:t>ớ</w:t>
      </w:r>
      <w:r>
        <w:t>m” chưa th</w:t>
      </w:r>
      <w:r>
        <w:t>ự</w:t>
      </w:r>
      <w:r>
        <w:t>c s</w:t>
      </w:r>
      <w:r>
        <w:t>ự</w:t>
      </w:r>
      <w:r>
        <w:t xml:space="preserve"> rõ m</w:t>
      </w:r>
      <w:r>
        <w:t>ụ</w:t>
      </w:r>
      <w:r>
        <w:t>c đích khi đã có ch</w:t>
      </w:r>
      <w:r>
        <w:t>ứ</w:t>
      </w:r>
      <w:r>
        <w:t>c năng “N</w:t>
      </w:r>
      <w:r>
        <w:t>ộ</w:t>
      </w:r>
      <w:r>
        <w:t>p bài thi”. Nên thay b</w:t>
      </w:r>
      <w:r>
        <w:t>ằ</w:t>
      </w:r>
      <w:r>
        <w:t>ng m</w:t>
      </w:r>
      <w:r>
        <w:t>ộ</w:t>
      </w:r>
      <w:r>
        <w:t>t c</w:t>
      </w:r>
      <w:r>
        <w:t>ả</w:t>
      </w:r>
      <w:r>
        <w:t>nh báo/warning đ</w:t>
      </w:r>
      <w:r>
        <w:t>ể</w:t>
      </w:r>
      <w:r>
        <w:t xml:space="preserve"> nh</w:t>
      </w:r>
      <w:r>
        <w:t>ắ</w:t>
      </w:r>
      <w:r>
        <w:t>c h</w:t>
      </w:r>
      <w:r>
        <w:t>ọ</w:t>
      </w:r>
      <w:r>
        <w:t>c sinh trư</w:t>
      </w:r>
      <w:r>
        <w:t>ớ</w:t>
      </w:r>
      <w:r>
        <w:t>c khi n</w:t>
      </w:r>
      <w:r>
        <w:t>ộ</w:t>
      </w:r>
      <w:r>
        <w:t>p bài.</w:t>
      </w:r>
    </w:p>
    <w:p w14:paraId="5692BD7B" w14:textId="77777777" w:rsidR="00A5344F" w:rsidRDefault="00775723">
      <w:pPr>
        <w:pStyle w:val="ListBullet"/>
      </w:pPr>
      <w:r>
        <w:t>Có th</w:t>
      </w:r>
      <w:r>
        <w:t>ể</w:t>
      </w:r>
      <w:r>
        <w:t xml:space="preserve"> b</w:t>
      </w:r>
      <w:r>
        <w:t>ổ</w:t>
      </w:r>
      <w:r>
        <w:t xml:space="preserve"> sung tính năng ghi chú t</w:t>
      </w:r>
      <w:r>
        <w:t>ừ</w:t>
      </w:r>
      <w:r>
        <w:t xml:space="preserve"> v</w:t>
      </w:r>
      <w:r>
        <w:t>ự</w:t>
      </w:r>
      <w:r>
        <w:t>ng m</w:t>
      </w:r>
      <w:r>
        <w:t>ớ</w:t>
      </w:r>
      <w:r>
        <w:t>i. H</w:t>
      </w:r>
      <w:r>
        <w:t>ọ</w:t>
      </w:r>
      <w:r>
        <w:t>c sinh có th</w:t>
      </w:r>
      <w:r>
        <w:t>ể</w:t>
      </w:r>
      <w:r>
        <w:t xml:space="preserve"> note l</w:t>
      </w:r>
      <w:r>
        <w:t>ạ</w:t>
      </w:r>
      <w:r>
        <w:t>i các t</w:t>
      </w:r>
      <w:r>
        <w:t>ừ</w:t>
      </w:r>
      <w:r>
        <w:t xml:space="preserve"> chưa bi</w:t>
      </w:r>
      <w:r>
        <w:t>ế</w:t>
      </w:r>
      <w:r>
        <w:t>t trong quá trình làm bài; sau khi n</w:t>
      </w:r>
      <w:r>
        <w:t>ộ</w:t>
      </w:r>
      <w:r>
        <w:t>p bài, h</w:t>
      </w:r>
      <w:r>
        <w:t>ệ</w:t>
      </w:r>
      <w:r>
        <w:t xml:space="preserve"> th</w:t>
      </w:r>
      <w:r>
        <w:t>ố</w:t>
      </w:r>
      <w:r>
        <w:t>ng có th</w:t>
      </w:r>
      <w:r>
        <w:t>ể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danh sách t</w:t>
      </w:r>
      <w:r>
        <w:t>ừ</w:t>
      </w:r>
      <w:r>
        <w:t xml:space="preserve"> đã ghi chú kèm b</w:t>
      </w:r>
      <w:r>
        <w:t>ả</w:t>
      </w:r>
      <w:r>
        <w:t>n d</w:t>
      </w:r>
      <w:r>
        <w:t>ị</w:t>
      </w:r>
      <w:r>
        <w:t>ch. Đây cũng có th</w:t>
      </w:r>
      <w:r>
        <w:t>ể</w:t>
      </w:r>
      <w:r>
        <w:t xml:space="preserve"> là m</w:t>
      </w:r>
      <w:r>
        <w:t>ộ</w:t>
      </w:r>
      <w:r>
        <w:t>t đi</w:t>
      </w:r>
      <w:r>
        <w:t>ể</w:t>
      </w:r>
      <w:r>
        <w:t>m c</w:t>
      </w:r>
      <w:r>
        <w:t>ộ</w:t>
      </w:r>
      <w:r>
        <w:t>ng/giá tr</w:t>
      </w:r>
      <w:r>
        <w:t>ị</w:t>
      </w:r>
      <w:r>
        <w:t xml:space="preserve"> gia tăng cho tr</w:t>
      </w:r>
      <w:r>
        <w:t>ả</w:t>
      </w:r>
      <w:r>
        <w:t>i nghi</w:t>
      </w:r>
      <w:r>
        <w:t>ệ</w:t>
      </w:r>
      <w:r>
        <w:t>m h</w:t>
      </w:r>
      <w:r>
        <w:t>ọ</w:t>
      </w:r>
      <w:r>
        <w:t>c t</w:t>
      </w:r>
      <w:r>
        <w:t>ậ</w:t>
      </w:r>
      <w:r>
        <w:t>p.</w:t>
      </w:r>
    </w:p>
    <w:p w14:paraId="567BF1F9" w14:textId="77777777" w:rsidR="00A5344F" w:rsidRDefault="00775723">
      <w:pPr>
        <w:pStyle w:val="Heading2"/>
      </w:pPr>
      <w:r>
        <w:t>2.2. Listening</w:t>
      </w:r>
    </w:p>
    <w:p w14:paraId="6BFEB293" w14:textId="77777777" w:rsidR="00A5344F" w:rsidRDefault="00775723">
      <w:pPr>
        <w:pStyle w:val="ListBullet"/>
      </w:pPr>
      <w:r>
        <w:t>Câu h</w:t>
      </w:r>
      <w:r>
        <w:t>ỏ</w:t>
      </w:r>
      <w:r>
        <w:t>i c</w:t>
      </w:r>
      <w:r>
        <w:t>ủ</w:t>
      </w:r>
      <w:r>
        <w:t>a bài Listening nên đư</w:t>
      </w:r>
      <w:r>
        <w:t>ợ</w:t>
      </w:r>
      <w:r>
        <w:t>c b</w:t>
      </w:r>
      <w:r>
        <w:t>ố</w:t>
      </w:r>
      <w:r>
        <w:t xml:space="preserve"> trí </w:t>
      </w:r>
      <w:r>
        <w:t>ở</w:t>
      </w:r>
      <w:r>
        <w:t xml:space="preserve"> bên trái; khu v</w:t>
      </w:r>
      <w:r>
        <w:t>ự</w:t>
      </w:r>
      <w:r>
        <w:t>c bên ph</w:t>
      </w:r>
      <w:r>
        <w:t>ả</w:t>
      </w:r>
      <w:r>
        <w:t>i ch</w:t>
      </w:r>
      <w:r>
        <w:t>ỉ</w:t>
      </w:r>
      <w:r>
        <w:t xml:space="preserve"> dùng đ</w:t>
      </w:r>
      <w:r>
        <w:t>ể</w:t>
      </w:r>
      <w:r>
        <w:t xml:space="preserve"> h</w:t>
      </w:r>
      <w:r>
        <w:t>ọ</w:t>
      </w:r>
      <w:r>
        <w:t>c sinh đi</w:t>
      </w:r>
      <w:r>
        <w:t>ề</w:t>
      </w:r>
      <w:r>
        <w:t>n/ch</w:t>
      </w:r>
      <w:r>
        <w:t>ọ</w:t>
      </w:r>
      <w:r>
        <w:t>n đáp án.</w:t>
      </w:r>
    </w:p>
    <w:p w14:paraId="2515986E" w14:textId="77777777" w:rsidR="00A5344F" w:rsidRDefault="00775723">
      <w:pPr>
        <w:pStyle w:val="ListBullet"/>
      </w:pPr>
      <w:r>
        <w:t>Toàn b</w:t>
      </w:r>
      <w:r>
        <w:t>ộ</w:t>
      </w:r>
      <w:r>
        <w:t xml:space="preserve"> câu h</w:t>
      </w:r>
      <w:r>
        <w:t>ỏ</w:t>
      </w:r>
      <w:r>
        <w:t>i c</w:t>
      </w:r>
      <w:r>
        <w:t>ủ</w:t>
      </w:r>
      <w:r>
        <w:t>a m</w:t>
      </w:r>
      <w:r>
        <w:t>ộ</w:t>
      </w:r>
      <w:r>
        <w:t>t bài Listening nên đư</w:t>
      </w:r>
      <w:r>
        <w:t>ợ</w:t>
      </w:r>
      <w:r>
        <w:t>c hi</w:t>
      </w:r>
      <w:r>
        <w:t>ể</w:t>
      </w:r>
      <w:r>
        <w:t>n th</w:t>
      </w:r>
      <w:r>
        <w:t>ị</w:t>
      </w:r>
      <w:r>
        <w:t xml:space="preserve"> trong cùng m</w:t>
      </w:r>
      <w:r>
        <w:t>ộ</w:t>
      </w:r>
      <w:r>
        <w:t>t section. H</w:t>
      </w:r>
      <w:r>
        <w:t>ọ</w:t>
      </w:r>
      <w:r>
        <w:t>c sinh c</w:t>
      </w:r>
      <w:r>
        <w:t>ầ</w:t>
      </w:r>
      <w:r>
        <w:t>n có th</w:t>
      </w:r>
      <w:r>
        <w:t>ờ</w:t>
      </w:r>
      <w:r>
        <w:t>i gian đ</w:t>
      </w:r>
      <w:r>
        <w:t>ọ</w:t>
      </w:r>
      <w:r>
        <w:t>c trư</w:t>
      </w:r>
      <w:r>
        <w:t>ớ</w:t>
      </w:r>
      <w:r>
        <w:t>c toàn b</w:t>
      </w:r>
      <w:r>
        <w:t>ộ</w:t>
      </w:r>
      <w:r>
        <w:t xml:space="preserve"> câu h</w:t>
      </w:r>
      <w:r>
        <w:t>ỏ</w:t>
      </w:r>
      <w:r>
        <w:t>i trư</w:t>
      </w:r>
      <w:r>
        <w:t>ớ</w:t>
      </w:r>
      <w:r>
        <w:t>c khi nghe; n</w:t>
      </w:r>
      <w:r>
        <w:t>ế</w:t>
      </w:r>
      <w:r>
        <w:t>u câu h</w:t>
      </w:r>
      <w:r>
        <w:t>ỏ</w:t>
      </w:r>
      <w:r>
        <w:t>i ch</w:t>
      </w:r>
      <w:r>
        <w:t>ỉ</w:t>
      </w:r>
      <w:r>
        <w:t xml:space="preserve"> xu</w:t>
      </w:r>
      <w:r>
        <w:t>ấ</w:t>
      </w:r>
      <w:r>
        <w:t>t hi</w:t>
      </w:r>
      <w:r>
        <w:t>ệ</w:t>
      </w:r>
      <w:r>
        <w:t>n t</w:t>
      </w:r>
      <w:r>
        <w:t>ừ</w:t>
      </w:r>
      <w:r>
        <w:t>ng câu m</w:t>
      </w:r>
      <w:r>
        <w:t>ộ</w:t>
      </w:r>
      <w:r>
        <w:t>t thì vi</w:t>
      </w:r>
      <w:r>
        <w:t>ệ</w:t>
      </w:r>
      <w:r>
        <w:t>c chu</w:t>
      </w:r>
      <w:r>
        <w:t>ẩ</w:t>
      </w:r>
      <w:r>
        <w:t>n b</w:t>
      </w:r>
      <w:r>
        <w:t>ị</w:t>
      </w:r>
      <w:r>
        <w:t xml:space="preserve"> trư</w:t>
      </w:r>
      <w:r>
        <w:t>ớ</w:t>
      </w:r>
      <w:r>
        <w:t>c khi nghe s</w:t>
      </w:r>
      <w:r>
        <w:t>ẽ</w:t>
      </w:r>
      <w:r>
        <w:t xml:space="preserve"> r</w:t>
      </w:r>
      <w:r>
        <w:t>ấ</w:t>
      </w:r>
      <w:r>
        <w:t>t khó.</w:t>
      </w:r>
    </w:p>
    <w:p w14:paraId="48858482" w14:textId="77777777" w:rsidR="00A5344F" w:rsidRDefault="00775723">
      <w:pPr>
        <w:pStyle w:val="ListBullet"/>
      </w:pPr>
      <w:r>
        <w:t>Audio nên cho phép Paus</w:t>
      </w:r>
      <w:r>
        <w:t>e nhưng không cho phép tua l</w:t>
      </w:r>
      <w:r>
        <w:t>ạ</w:t>
      </w:r>
      <w:r>
        <w:t>i (Rewind/Seek), nh</w:t>
      </w:r>
      <w:r>
        <w:t>ằ</w:t>
      </w:r>
      <w:r>
        <w:t>m mô ph</w:t>
      </w:r>
      <w:r>
        <w:t>ỏ</w:t>
      </w:r>
      <w:r>
        <w:t>ng đi</w:t>
      </w:r>
      <w:r>
        <w:t>ề</w:t>
      </w:r>
      <w:r>
        <w:t>u ki</w:t>
      </w:r>
      <w:r>
        <w:t>ệ</w:t>
      </w:r>
      <w:r>
        <w:t>n thi th</w:t>
      </w:r>
      <w:r>
        <w:t>ự</w:t>
      </w:r>
      <w:r>
        <w:t>c t</w:t>
      </w:r>
      <w:r>
        <w:t>ế</w:t>
      </w:r>
      <w:r>
        <w:t>.</w:t>
      </w:r>
    </w:p>
    <w:p w14:paraId="4539532E" w14:textId="77777777" w:rsidR="00A5344F" w:rsidRDefault="00775723">
      <w:pPr>
        <w:pStyle w:val="ListBullet"/>
      </w:pPr>
      <w:r>
        <w:t>Khi h</w:t>
      </w:r>
      <w:r>
        <w:t>ọ</w:t>
      </w:r>
      <w:r>
        <w:t>c sinh Pause audio, đ</w:t>
      </w:r>
      <w:r>
        <w:t>ồ</w:t>
      </w:r>
      <w:r>
        <w:t>ng h</w:t>
      </w:r>
      <w:r>
        <w:t>ồ</w:t>
      </w:r>
      <w:r>
        <w:t xml:space="preserve"> đ</w:t>
      </w:r>
      <w:r>
        <w:t>ế</w:t>
      </w:r>
      <w:r>
        <w:t>m gi</w:t>
      </w:r>
      <w:r>
        <w:t>ờ</w:t>
      </w:r>
      <w:r>
        <w:t xml:space="preserve"> c</w:t>
      </w:r>
      <w:r>
        <w:t>ủ</w:t>
      </w:r>
      <w:r>
        <w:t>a bài thi v</w:t>
      </w:r>
      <w:r>
        <w:t>ẫ</w:t>
      </w:r>
      <w:r>
        <w:t>n ph</w:t>
      </w:r>
      <w:r>
        <w:t>ả</w:t>
      </w:r>
      <w:r>
        <w:t>i ti</w:t>
      </w:r>
      <w:r>
        <w:t>ế</w:t>
      </w:r>
      <w:r>
        <w:t>p t</w:t>
      </w:r>
      <w:r>
        <w:t>ụ</w:t>
      </w:r>
      <w:r>
        <w:t>c ch</w:t>
      </w:r>
      <w:r>
        <w:t>ạ</w:t>
      </w:r>
      <w:r>
        <w:t>y.</w:t>
      </w:r>
    </w:p>
    <w:p w14:paraId="4338F164" w14:textId="77777777" w:rsidR="00A5344F" w:rsidRDefault="00775723">
      <w:pPr>
        <w:pStyle w:val="Heading2"/>
      </w:pPr>
      <w:r>
        <w:t>2.3. Writing</w:t>
      </w:r>
    </w:p>
    <w:p w14:paraId="7A914F75" w14:textId="77777777" w:rsidR="00A5344F" w:rsidRDefault="00775723">
      <w:pPr>
        <w:pStyle w:val="ListBullet"/>
      </w:pPr>
      <w:r>
        <w:t>Nên ghi rõ yêu c</w:t>
      </w:r>
      <w:r>
        <w:t>ầ</w:t>
      </w:r>
      <w:r>
        <w:t>u s</w:t>
      </w:r>
      <w:r>
        <w:t>ố</w:t>
      </w:r>
      <w:r>
        <w:t xml:space="preserve"> lư</w:t>
      </w:r>
      <w:r>
        <w:t>ợ</w:t>
      </w:r>
      <w:r>
        <w:t>ng t</w:t>
      </w:r>
      <w:r>
        <w:t>ừ</w:t>
      </w:r>
      <w:r>
        <w:t xml:space="preserve"> theo d</w:t>
      </w:r>
      <w:r>
        <w:t>ạ</w:t>
      </w:r>
      <w:r>
        <w:t>ng: “Ít nh</w:t>
      </w:r>
      <w:r>
        <w:t>ấ</w:t>
      </w:r>
      <w:r>
        <w:t>t 150 t</w:t>
      </w:r>
      <w:r>
        <w:t>ừ</w:t>
      </w:r>
      <w:r>
        <w:t>” / “Ít nh</w:t>
      </w:r>
      <w:r>
        <w:t>ấ</w:t>
      </w:r>
      <w:r>
        <w:t>t 250 t</w:t>
      </w:r>
      <w:r>
        <w:t>ừ</w:t>
      </w:r>
      <w:r>
        <w:t>”, tùy</w:t>
      </w:r>
      <w:r>
        <w:t xml:space="preserve"> t</w:t>
      </w:r>
      <w:r>
        <w:t>ừ</w:t>
      </w:r>
      <w:r>
        <w:t>ng ph</w:t>
      </w:r>
      <w:r>
        <w:t>ầ</w:t>
      </w:r>
      <w:r>
        <w:t>n thi.</w:t>
      </w:r>
    </w:p>
    <w:p w14:paraId="33A23C4F" w14:textId="77777777" w:rsidR="00A5344F" w:rsidRDefault="00775723">
      <w:pPr>
        <w:pStyle w:val="ListBullet"/>
      </w:pPr>
      <w:r>
        <w:t>Khu v</w:t>
      </w:r>
      <w:r>
        <w:t>ự</w:t>
      </w:r>
      <w:r>
        <w:t>c đ</w:t>
      </w:r>
      <w:r>
        <w:t>ề</w:t>
      </w:r>
      <w:r>
        <w:t xml:space="preserve"> bài hi</w:t>
      </w:r>
      <w:r>
        <w:t>ệ</w:t>
      </w:r>
      <w:r>
        <w:t>n đang chi</w:t>
      </w:r>
      <w:r>
        <w:t>ế</w:t>
      </w:r>
      <w:r>
        <w:t>m kho</w:t>
      </w:r>
      <w:r>
        <w:t>ả</w:t>
      </w:r>
      <w:r>
        <w:t>ng 50% màn hình. Nên gi</w:t>
      </w:r>
      <w:r>
        <w:t>ả</w:t>
      </w:r>
      <w:r>
        <w:t>m xu</w:t>
      </w:r>
      <w:r>
        <w:t>ố</w:t>
      </w:r>
      <w:r>
        <w:t>ng kho</w:t>
      </w:r>
      <w:r>
        <w:t>ả</w:t>
      </w:r>
      <w:r>
        <w:t>ng 1/3 màn hình đ</w:t>
      </w:r>
      <w:r>
        <w:t>ể</w:t>
      </w:r>
      <w:r>
        <w:t xml:space="preserve"> dành nhi</w:t>
      </w:r>
      <w:r>
        <w:t>ề</w:t>
      </w:r>
      <w:r>
        <w:t>u không gian hơn cho ph</w:t>
      </w:r>
      <w:r>
        <w:t>ầ</w:t>
      </w:r>
      <w:r>
        <w:t>n vi</w:t>
      </w:r>
      <w:r>
        <w:t>ế</w:t>
      </w:r>
      <w:r>
        <w:t>t.</w:t>
      </w:r>
    </w:p>
    <w:p w14:paraId="2D8B3DFC" w14:textId="57B3A3E1" w:rsidR="00A5344F" w:rsidRDefault="00775723" w:rsidP="00775723">
      <w:pPr>
        <w:pStyle w:val="ListBullet"/>
      </w:pPr>
      <w:r>
        <w:t>B</w:t>
      </w:r>
      <w:r>
        <w:t>ổ</w:t>
      </w:r>
      <w:r>
        <w:t xml:space="preserve"> sung m</w:t>
      </w:r>
      <w:r>
        <w:t>ộ</w:t>
      </w:r>
      <w:r>
        <w:t>t UI/nút “L</w:t>
      </w:r>
      <w:r>
        <w:t>ậ</w:t>
      </w:r>
      <w:r>
        <w:t xml:space="preserve">p dàn ý” (Outline) </w:t>
      </w:r>
      <w:r>
        <w:t>ở</w:t>
      </w:r>
      <w:r>
        <w:t xml:space="preserve"> phía dư</w:t>
      </w:r>
      <w:r>
        <w:t>ớ</w:t>
      </w:r>
      <w:r>
        <w:t>i khu v</w:t>
      </w:r>
      <w:r>
        <w:t>ự</w:t>
      </w:r>
      <w:r>
        <w:t>c đ</w:t>
      </w:r>
      <w:r>
        <w:t>ề</w:t>
      </w:r>
      <w:r>
        <w:t xml:space="preserve"> bài. Đây là tính năng h</w:t>
      </w:r>
      <w:r>
        <w:t>ữ</w:t>
      </w:r>
      <w:r>
        <w:t>u ích nhưng hi</w:t>
      </w:r>
      <w:r>
        <w:t>ệ</w:t>
      </w:r>
      <w:r>
        <w:t>n khôn</w:t>
      </w:r>
      <w:r>
        <w:t>g ph</w:t>
      </w:r>
      <w:r>
        <w:t>ổ</w:t>
      </w:r>
      <w:r>
        <w:t xml:space="preserve"> bi</w:t>
      </w:r>
      <w:r>
        <w:t>ế</w:t>
      </w:r>
      <w:r>
        <w:t xml:space="preserve">n </w:t>
      </w:r>
      <w:r>
        <w:t>ở</w:t>
      </w:r>
      <w:r>
        <w:t xml:space="preserve"> nhi</w:t>
      </w:r>
      <w:r>
        <w:t>ề</w:t>
      </w:r>
      <w:r>
        <w:t>u n</w:t>
      </w:r>
      <w:r>
        <w:t>ề</w:t>
      </w:r>
      <w:r>
        <w:t>n t</w:t>
      </w:r>
      <w:r>
        <w:t>ả</w:t>
      </w:r>
      <w:r>
        <w:t>ng, có th</w:t>
      </w:r>
      <w:r>
        <w:t>ể</w:t>
      </w:r>
      <w:r>
        <w:t xml:space="preserve"> t</w:t>
      </w:r>
      <w:r>
        <w:t>ạ</w:t>
      </w:r>
      <w:r>
        <w:t>o đi</w:t>
      </w:r>
      <w:r>
        <w:t>ể</w:t>
      </w:r>
      <w:r>
        <w:t xml:space="preserve">m khác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dàn</w:t>
      </w:r>
      <w:proofErr w:type="spellEnd"/>
      <w:r>
        <w:t xml:space="preserve"> ý có th</w:t>
      </w:r>
      <w:r>
        <w:t>ể</w:t>
      </w:r>
      <w:r>
        <w:t xml:space="preserve"> cho phép h</w:t>
      </w:r>
      <w:r>
        <w:t>ọ</w:t>
      </w:r>
      <w:r>
        <w:t>c sinh ghi nhanh ý chính trư</w:t>
      </w:r>
      <w:r>
        <w:t>ớ</w:t>
      </w:r>
      <w:r>
        <w:t>c khi b</w:t>
      </w:r>
      <w:r>
        <w:t>ắ</w:t>
      </w:r>
      <w:r>
        <w:t>t đ</w:t>
      </w:r>
      <w:r>
        <w:t>ầ</w:t>
      </w:r>
      <w:r>
        <w:t>u vi</w:t>
      </w:r>
      <w:r>
        <w:t>ế</w:t>
      </w:r>
      <w:r>
        <w:t>t bài chính th</w:t>
      </w:r>
      <w:r>
        <w:t>ứ</w:t>
      </w:r>
      <w:r>
        <w:t>c.</w:t>
      </w:r>
    </w:p>
    <w:p w14:paraId="51D5B9CC" w14:textId="77777777" w:rsidR="00A5344F" w:rsidRDefault="00775723">
      <w:pPr>
        <w:pStyle w:val="Heading2"/>
      </w:pPr>
      <w:r>
        <w:lastRenderedPageBreak/>
        <w:t>2.4. Speaking</w:t>
      </w:r>
    </w:p>
    <w:p w14:paraId="0F45AB5E" w14:textId="77777777" w:rsidR="00A5344F" w:rsidRDefault="00775723">
      <w:pPr>
        <w:pStyle w:val="ListBullet"/>
      </w:pPr>
      <w:r>
        <w:t>Ph</w:t>
      </w:r>
      <w:r>
        <w:t>ầ</w:t>
      </w:r>
      <w:r>
        <w:t>n Speaking nên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ng 2 câu h</w:t>
      </w:r>
      <w:r>
        <w:t>ỏ</w:t>
      </w:r>
      <w:r>
        <w:t>i warm-up cơ b</w:t>
      </w:r>
      <w:r>
        <w:t>ả</w:t>
      </w:r>
      <w:r>
        <w:t>n: h</w:t>
      </w:r>
      <w:r>
        <w:t>ỏ</w:t>
      </w:r>
      <w:r>
        <w:t>i tên và h</w:t>
      </w:r>
      <w:r>
        <w:t>ỏ</w:t>
      </w:r>
      <w:r>
        <w:t>i</w:t>
      </w:r>
      <w:r>
        <w:t xml:space="preserve"> h</w:t>
      </w:r>
      <w:r>
        <w:t>ọ</w:t>
      </w:r>
      <w:r>
        <w:t>c sinh đang đi h</w:t>
      </w:r>
      <w:r>
        <w:t>ọ</w:t>
      </w:r>
      <w:r>
        <w:t>c hay đi làm, sau đó m</w:t>
      </w:r>
      <w:r>
        <w:t>ớ</w:t>
      </w:r>
      <w:r>
        <w:t>i d</w:t>
      </w:r>
      <w:r>
        <w:t>ẫ</w:t>
      </w:r>
      <w:r>
        <w:t>n vào Part 1.</w:t>
      </w:r>
    </w:p>
    <w:p w14:paraId="7ECBE9F8" w14:textId="77777777" w:rsidR="00A5344F" w:rsidRDefault="00775723">
      <w:pPr>
        <w:pStyle w:val="ListBullet"/>
      </w:pPr>
      <w:r>
        <w:t>Part 1 nên có ít nh</w:t>
      </w:r>
      <w:r>
        <w:t>ấ</w:t>
      </w:r>
      <w:r>
        <w:t>t 6 câu h</w:t>
      </w:r>
      <w:r>
        <w:t>ỏ</w:t>
      </w:r>
      <w:r>
        <w:t>i và nên bao ph</w:t>
      </w:r>
      <w:r>
        <w:t>ủ</w:t>
      </w:r>
      <w:r>
        <w:t xml:space="preserve"> 2 ch</w:t>
      </w:r>
      <w:r>
        <w:t>ủ</w:t>
      </w:r>
      <w:r>
        <w:t xml:space="preserve"> đ</w:t>
      </w:r>
      <w:r>
        <w:t>ề</w:t>
      </w:r>
      <w:r>
        <w:t xml:space="preserve"> khác nhau đ</w:t>
      </w:r>
      <w:r>
        <w:t>ể</w:t>
      </w:r>
      <w:r>
        <w:t xml:space="preserve"> đánh giá kh</w:t>
      </w:r>
      <w:r>
        <w:t>ả</w:t>
      </w:r>
      <w:r>
        <w:t xml:space="preserve"> năng ph</w:t>
      </w:r>
      <w:r>
        <w:t>ả</w:t>
      </w:r>
      <w:r>
        <w:t>n x</w:t>
      </w:r>
      <w:r>
        <w:t>ạ</w:t>
      </w:r>
      <w:r>
        <w:t xml:space="preserve"> nói đa d</w:t>
      </w:r>
      <w:r>
        <w:t>ạ</w:t>
      </w:r>
      <w:r>
        <w:t>ng hơn.</w:t>
      </w:r>
    </w:p>
    <w:p w14:paraId="6FDBD177" w14:textId="10B42A75" w:rsidR="00A5344F" w:rsidRDefault="00775723">
      <w:pPr>
        <w:pStyle w:val="ListBullet"/>
      </w:pPr>
      <w:proofErr w:type="spellStart"/>
      <w:r>
        <w:t>Ch</w:t>
      </w:r>
      <w:r>
        <w:t>ỉ</w:t>
      </w:r>
      <w:proofErr w:type="spellEnd"/>
      <w:r>
        <w:t xml:space="preserve"> Part 2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sinh nhìn câu h</w:t>
      </w:r>
      <w:r>
        <w:t>ỏ</w:t>
      </w:r>
      <w:r>
        <w:t>i theo d</w:t>
      </w:r>
      <w:r>
        <w:t>ạ</w:t>
      </w:r>
      <w:r>
        <w:t>ng cue card. N</w:t>
      </w:r>
      <w:r>
        <w:t>ế</w:t>
      </w:r>
      <w:r>
        <w:t>u v</w:t>
      </w:r>
      <w:r>
        <w:t>ẫ</w:t>
      </w:r>
      <w:r>
        <w:t>n mu</w:t>
      </w:r>
      <w:r>
        <w:t>ố</w:t>
      </w:r>
      <w:r>
        <w:t>n hi</w:t>
      </w:r>
      <w:r>
        <w:t>ể</w:t>
      </w:r>
      <w:r>
        <w:t>n</w:t>
      </w:r>
      <w:r>
        <w:t xml:space="preserve"> th</w:t>
      </w:r>
      <w:r>
        <w:t>ị</w:t>
      </w:r>
      <w:r>
        <w:t xml:space="preserve"> câu h</w:t>
      </w:r>
      <w:r>
        <w:t>ỏ</w:t>
      </w:r>
      <w:r>
        <w:t>i trên UI trong các part 1-2-3</w:t>
      </w:r>
      <w:r>
        <w:t xml:space="preserve"> khác, nên hi</w:t>
      </w:r>
      <w:r>
        <w:t>ể</w:t>
      </w:r>
      <w:r>
        <w:t>n th</w:t>
      </w:r>
      <w:r>
        <w:t>ị</w:t>
      </w:r>
      <w:r>
        <w:t xml:space="preserve"> t</w:t>
      </w:r>
      <w:r>
        <w:t>ừ</w:t>
      </w:r>
      <w:r>
        <w:t>ng câu m</w:t>
      </w:r>
      <w:r>
        <w:t>ộ</w:t>
      </w:r>
      <w:r>
        <w:t>t thay vì đưa toàn b</w:t>
      </w:r>
      <w:r>
        <w:t>ộ</w:t>
      </w:r>
      <w:r>
        <w:t xml:space="preserve"> câu h</w:t>
      </w:r>
      <w:r>
        <w:t>ỏ</w:t>
      </w:r>
      <w:r>
        <w:t>i lên cùng lúc.</w:t>
      </w:r>
    </w:p>
    <w:p w14:paraId="5EFFC487" w14:textId="77777777" w:rsidR="00A5344F" w:rsidRDefault="00775723">
      <w:pPr>
        <w:pStyle w:val="ListBullet"/>
      </w:pPr>
      <w:r>
        <w:t>Part 2 hi</w:t>
      </w:r>
      <w:r>
        <w:t>ệ</w:t>
      </w:r>
      <w:r>
        <w:t>n có font hơi nh</w:t>
      </w:r>
      <w:r>
        <w:t>ỏ</w:t>
      </w:r>
      <w:r>
        <w:t>, c</w:t>
      </w:r>
      <w:r>
        <w:t>ầ</w:t>
      </w:r>
      <w:r>
        <w:t>n tăng kích thư</w:t>
      </w:r>
      <w:r>
        <w:t>ớ</w:t>
      </w:r>
      <w:r>
        <w:t>c đ</w:t>
      </w:r>
      <w:r>
        <w:t>ể</w:t>
      </w:r>
      <w:r>
        <w:t xml:space="preserve"> d</w:t>
      </w:r>
      <w:r>
        <w:t>ễ</w:t>
      </w:r>
      <w:r>
        <w:t xml:space="preserve"> đ</w:t>
      </w:r>
      <w:r>
        <w:t>ọ</w:t>
      </w:r>
      <w:r>
        <w:t>c.</w:t>
      </w:r>
    </w:p>
    <w:p w14:paraId="15236A74" w14:textId="77777777" w:rsidR="00A5344F" w:rsidRDefault="00775723">
      <w:pPr>
        <w:pStyle w:val="ListBullet"/>
      </w:pPr>
      <w:r>
        <w:t>B</w:t>
      </w:r>
      <w:r>
        <w:t>ổ</w:t>
      </w:r>
      <w:r>
        <w:t xml:space="preserve"> sung m</w:t>
      </w:r>
      <w:r>
        <w:t>ụ</w:t>
      </w:r>
      <w:r>
        <w:t>c Take Note cho Part 2, vì h</w:t>
      </w:r>
      <w:r>
        <w:t>ọ</w:t>
      </w:r>
      <w:r>
        <w:t>c sinh c</w:t>
      </w:r>
      <w:r>
        <w:t>ầ</w:t>
      </w:r>
      <w:r>
        <w:t>n có kh</w:t>
      </w:r>
      <w:r>
        <w:t>ả</w:t>
      </w:r>
      <w:r>
        <w:t xml:space="preserve"> năng ghi nhanh t</w:t>
      </w:r>
      <w:r>
        <w:t>ừ</w:t>
      </w:r>
      <w:r>
        <w:t xml:space="preserve"> khóa/ý tư</w:t>
      </w:r>
      <w:r>
        <w:t>ở</w:t>
      </w:r>
      <w:r>
        <w:t>n</w:t>
      </w:r>
      <w:r>
        <w:t>g trư</w:t>
      </w:r>
      <w:r>
        <w:t>ớ</w:t>
      </w:r>
      <w:r>
        <w:t>c và trong th</w:t>
      </w:r>
      <w:r>
        <w:t>ờ</w:t>
      </w:r>
      <w:r>
        <w:t>i gian chu</w:t>
      </w:r>
      <w:r>
        <w:t>ẩ</w:t>
      </w:r>
      <w:r>
        <w:t>n b</w:t>
      </w:r>
      <w:r>
        <w:t>ị</w:t>
      </w:r>
      <w:r>
        <w:t>.</w:t>
      </w:r>
    </w:p>
    <w:p w14:paraId="0AB79DD7" w14:textId="77777777" w:rsidR="00A5344F" w:rsidRDefault="00775723">
      <w:pPr>
        <w:pStyle w:val="ListBullet"/>
      </w:pPr>
      <w:r>
        <w:t>Part 3 có th</w:t>
      </w:r>
      <w:r>
        <w:t>ể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tương t</w:t>
      </w:r>
      <w:r>
        <w:t>ự</w:t>
      </w:r>
      <w:r>
        <w:t xml:space="preserve"> Part 1 v</w:t>
      </w:r>
      <w:r>
        <w:t>ề</w:t>
      </w:r>
      <w:r>
        <w:t xml:space="preserve"> cách hi</w:t>
      </w:r>
      <w:r>
        <w:t>ể</w:t>
      </w:r>
      <w:r>
        <w:t>n th</w:t>
      </w:r>
      <w:r>
        <w:t>ị</w:t>
      </w:r>
      <w:r>
        <w:t xml:space="preserve"> câu h</w:t>
      </w:r>
      <w:r>
        <w:t>ỏ</w:t>
      </w:r>
      <w:r>
        <w:t>i và tương tác.</w:t>
      </w:r>
    </w:p>
    <w:p w14:paraId="412EEF56" w14:textId="77777777" w:rsidR="00A5344F" w:rsidRDefault="00775723">
      <w:pPr>
        <w:pStyle w:val="ListBullet"/>
      </w:pPr>
      <w:r>
        <w:t>N</w:t>
      </w:r>
      <w:r>
        <w:t>ế</w:t>
      </w:r>
      <w:r>
        <w:t>u kh</w:t>
      </w:r>
      <w:r>
        <w:t>ả</w:t>
      </w:r>
      <w:r>
        <w:t xml:space="preserve"> thi, AI có th</w:t>
      </w:r>
      <w:r>
        <w:t>ể</w:t>
      </w:r>
      <w:r>
        <w:t xml:space="preserve"> đ</w:t>
      </w:r>
      <w:r>
        <w:t>ọ</w:t>
      </w:r>
      <w:r>
        <w:t>c câu h</w:t>
      </w:r>
      <w:r>
        <w:t>ỏ</w:t>
      </w:r>
      <w:r>
        <w:t>i trư</w:t>
      </w:r>
      <w:r>
        <w:t>ớ</w:t>
      </w:r>
      <w:r>
        <w:t>c khi h</w:t>
      </w:r>
      <w:r>
        <w:t>ệ</w:t>
      </w:r>
      <w:r>
        <w:t xml:space="preserve"> th</w:t>
      </w:r>
      <w:r>
        <w:t>ố</w:t>
      </w:r>
      <w:r>
        <w:t>ng b</w:t>
      </w:r>
      <w:r>
        <w:t>ắ</w:t>
      </w:r>
      <w:r>
        <w:t>t đ</w:t>
      </w:r>
      <w:r>
        <w:t>ầ</w:t>
      </w:r>
      <w:r>
        <w:t>u ghi âm. Đi</w:t>
      </w:r>
      <w:r>
        <w:t>ề</w:t>
      </w:r>
      <w:r>
        <w:t>u này giúp h</w:t>
      </w:r>
      <w:r>
        <w:t>ọ</w:t>
      </w:r>
      <w:r>
        <w:t>c sinh có tr</w:t>
      </w:r>
      <w:r>
        <w:t>ả</w:t>
      </w:r>
      <w:r>
        <w:t>i nghi</w:t>
      </w:r>
      <w:r>
        <w:t>ệ</w:t>
      </w:r>
      <w:r>
        <w:t>m g</w:t>
      </w:r>
      <w:r>
        <w:t>ầ</w:t>
      </w:r>
      <w:r>
        <w:t>n v</w:t>
      </w:r>
      <w:r>
        <w:t>ớ</w:t>
      </w:r>
      <w:r>
        <w:t>i m</w:t>
      </w:r>
      <w:r>
        <w:t>ộ</w:t>
      </w:r>
      <w:r>
        <w:t>t bài thi nói th</w:t>
      </w:r>
      <w:r>
        <w:t>ự</w:t>
      </w:r>
      <w:r>
        <w:t>c t</w:t>
      </w:r>
      <w:r>
        <w:t>ế</w:t>
      </w:r>
      <w:r>
        <w:t xml:space="preserve"> </w:t>
      </w:r>
      <w:r>
        <w:t>hơn.</w:t>
      </w:r>
    </w:p>
    <w:p w14:paraId="40A092DB" w14:textId="77777777" w:rsidR="00A5344F" w:rsidRDefault="00775723">
      <w:pPr>
        <w:pStyle w:val="ListBullet"/>
      </w:pPr>
      <w:r>
        <w:t>Nên có tùy ch</w:t>
      </w:r>
      <w:r>
        <w:t>ọ</w:t>
      </w:r>
      <w:r>
        <w:t>n b</w:t>
      </w:r>
      <w:r>
        <w:t>ậ</w:t>
      </w:r>
      <w:r>
        <w:t>t/t</w:t>
      </w:r>
      <w:r>
        <w:t>ắ</w:t>
      </w:r>
      <w:r>
        <w:t>t vi</w:t>
      </w:r>
      <w:r>
        <w:t>ệ</w:t>
      </w:r>
      <w:r>
        <w:t>c hi</w:t>
      </w:r>
      <w:r>
        <w:t>ể</w:t>
      </w:r>
      <w:r>
        <w:t>n th</w:t>
      </w:r>
      <w:r>
        <w:t>ị</w:t>
      </w:r>
      <w:r>
        <w:t xml:space="preserve"> câu h</w:t>
      </w:r>
      <w:r>
        <w:t>ỏ</w:t>
      </w:r>
      <w:r>
        <w:t>i trên màn hình, tùy m</w:t>
      </w:r>
      <w:r>
        <w:t>ụ</w:t>
      </w:r>
      <w:r>
        <w:t>c đích luy</w:t>
      </w:r>
      <w:r>
        <w:t>ệ</w:t>
      </w:r>
      <w:r>
        <w:t>n t</w:t>
      </w:r>
      <w:r>
        <w:t>ậ</w:t>
      </w:r>
      <w:r>
        <w:t>p ho</w:t>
      </w:r>
      <w:r>
        <w:t>ặ</w:t>
      </w:r>
      <w:r>
        <w:t>c mô ph</w:t>
      </w:r>
      <w:r>
        <w:t>ỏ</w:t>
      </w:r>
      <w:r>
        <w:t>ng thi th</w:t>
      </w:r>
      <w:r>
        <w:t>ậ</w:t>
      </w:r>
      <w:r>
        <w:t>t.</w:t>
      </w:r>
    </w:p>
    <w:p w14:paraId="6B2EA283" w14:textId="77777777" w:rsidR="00A5344F" w:rsidRDefault="00775723">
      <w:pPr>
        <w:pStyle w:val="Heading1"/>
      </w:pPr>
      <w:r>
        <w:t>3. UI thông báo đi</w:t>
      </w:r>
      <w:r>
        <w:t>ể</w:t>
      </w:r>
      <w:r>
        <w:t>m bài thi</w:t>
      </w:r>
    </w:p>
    <w:p w14:paraId="771D7C50" w14:textId="77777777" w:rsidR="00A5344F" w:rsidRDefault="00775723">
      <w:pPr>
        <w:pStyle w:val="ListBullet"/>
      </w:pPr>
      <w:r>
        <w:t>UI thông báo đi</w:t>
      </w:r>
      <w:r>
        <w:t>ể</w:t>
      </w:r>
      <w:r>
        <w:t>m hi</w:t>
      </w:r>
      <w:r>
        <w:t>ệ</w:t>
      </w:r>
      <w:r>
        <w:t>n khá nhi</w:t>
      </w:r>
      <w:r>
        <w:t>ề</w:t>
      </w:r>
      <w:r>
        <w:t>u thông tin cùng lúc và d</w:t>
      </w:r>
      <w:r>
        <w:t>ễ</w:t>
      </w:r>
      <w:r>
        <w:t xml:space="preserve"> gây r</w:t>
      </w:r>
      <w:r>
        <w:t>ố</w:t>
      </w:r>
      <w:r>
        <w:t>i.</w:t>
      </w:r>
    </w:p>
    <w:p w14:paraId="41370BAA" w14:textId="77777777" w:rsidR="00A5344F" w:rsidRDefault="00775723">
      <w:pPr>
        <w:pStyle w:val="ListBullet"/>
      </w:pPr>
      <w:r>
        <w:t>Nên chia k</w:t>
      </w:r>
      <w:r>
        <w:t>ế</w:t>
      </w:r>
      <w:r>
        <w:t>t qu</w:t>
      </w:r>
      <w:r>
        <w:t>ả</w:t>
      </w:r>
      <w:r>
        <w:t xml:space="preserve"> thành t</w:t>
      </w:r>
      <w:r>
        <w:t>ừ</w:t>
      </w:r>
      <w:r>
        <w:t>ng m</w:t>
      </w:r>
      <w:r>
        <w:t>ụ</w:t>
      </w:r>
      <w:r>
        <w:t>c/section rõ ràng</w:t>
      </w:r>
      <w:r>
        <w:t>. Ngư</w:t>
      </w:r>
      <w:r>
        <w:t>ờ</w:t>
      </w:r>
      <w:r>
        <w:t>i dùng b</w:t>
      </w:r>
      <w:r>
        <w:t>ấ</w:t>
      </w:r>
      <w:r>
        <w:t>m vào m</w:t>
      </w:r>
      <w:r>
        <w:t>ụ</w:t>
      </w:r>
      <w:r>
        <w:t>c nào thì ch</w:t>
      </w:r>
      <w:r>
        <w:t>ỉ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chi ti</w:t>
      </w:r>
      <w:r>
        <w:t>ế</w:t>
      </w:r>
      <w:r>
        <w:t>t c</w:t>
      </w:r>
      <w:r>
        <w:t>ủ</w:t>
      </w:r>
      <w:r>
        <w:t>a m</w:t>
      </w:r>
      <w:r>
        <w:t>ụ</w:t>
      </w:r>
      <w:r>
        <w:t>c đó.</w:t>
      </w:r>
    </w:p>
    <w:p w14:paraId="77C7434F" w14:textId="77777777" w:rsidR="00A5344F" w:rsidRDefault="00775723">
      <w:pPr>
        <w:pStyle w:val="ListBullet"/>
      </w:pPr>
      <w:r>
        <w:t>Có th</w:t>
      </w:r>
      <w:r>
        <w:t>ể</w:t>
      </w:r>
      <w:r>
        <w:t xml:space="preserve"> t</w:t>
      </w:r>
      <w:r>
        <w:t>ổ</w:t>
      </w:r>
      <w:r>
        <w:t xml:space="preserve"> ch</w:t>
      </w:r>
      <w:r>
        <w:t>ứ</w:t>
      </w:r>
      <w:r>
        <w:t>c theo d</w:t>
      </w:r>
      <w:r>
        <w:t>ạ</w:t>
      </w:r>
      <w:r>
        <w:t>ng: Overall Score → Reading → Listening → Writing → Speaking → Feedback/Recommendations.</w:t>
      </w:r>
    </w:p>
    <w:p w14:paraId="326E23A3" w14:textId="77777777" w:rsidR="00A5344F" w:rsidRDefault="00775723">
      <w:pPr>
        <w:pStyle w:val="Heading1"/>
      </w:pPr>
      <w:r>
        <w:t>4. L</w:t>
      </w:r>
      <w:r>
        <w:t>ị</w:t>
      </w:r>
      <w:r>
        <w:t>ch s</w:t>
      </w:r>
      <w:r>
        <w:t>ử</w:t>
      </w:r>
      <w:r>
        <w:t xml:space="preserve"> bài làm</w:t>
      </w:r>
    </w:p>
    <w:p w14:paraId="4659FA75" w14:textId="77777777" w:rsidR="00A5344F" w:rsidRDefault="00775723">
      <w:pPr>
        <w:pStyle w:val="ListBullet"/>
      </w:pPr>
      <w:r>
        <w:t>Nên b</w:t>
      </w:r>
      <w:r>
        <w:t>ổ</w:t>
      </w:r>
      <w:r>
        <w:t xml:space="preserve"> sung m</w:t>
      </w:r>
      <w:r>
        <w:t>ụ</w:t>
      </w:r>
      <w:r>
        <w:t>c “L</w:t>
      </w:r>
      <w:r>
        <w:t>ị</w:t>
      </w:r>
      <w:r>
        <w:t>ch s</w:t>
      </w:r>
      <w:r>
        <w:t>ử</w:t>
      </w:r>
      <w:r>
        <w:t xml:space="preserve"> bài làm” cho các đ</w:t>
      </w:r>
      <w:r>
        <w:t>ề</w:t>
      </w:r>
      <w:r>
        <w:t xml:space="preserve"> đã hoàn thành.</w:t>
      </w:r>
    </w:p>
    <w:p w14:paraId="04EA36F8" w14:textId="77777777" w:rsidR="00A5344F" w:rsidRDefault="00775723">
      <w:pPr>
        <w:pStyle w:val="ListBullet"/>
      </w:pPr>
      <w:r>
        <w:t>Hi</w:t>
      </w:r>
      <w:r>
        <w:t>ệ</w:t>
      </w:r>
      <w:r>
        <w:t>n t</w:t>
      </w:r>
      <w:r>
        <w:t>ạ</w:t>
      </w:r>
      <w:r>
        <w:t>i h</w:t>
      </w:r>
      <w:r>
        <w:t>ệ</w:t>
      </w:r>
      <w:r>
        <w:t xml:space="preserve"> th</w:t>
      </w:r>
      <w:r>
        <w:t>ố</w:t>
      </w:r>
      <w:r>
        <w:t>ng m</w:t>
      </w:r>
      <w:r>
        <w:t>ớ</w:t>
      </w:r>
      <w:r>
        <w:t>i có ch</w:t>
      </w:r>
      <w:r>
        <w:t>ứ</w:t>
      </w:r>
      <w:r>
        <w:t>c năng làm l</w:t>
      </w:r>
      <w:r>
        <w:t>ạ</w:t>
      </w:r>
      <w:r>
        <w:t>i bài, nhưng chưa có nơi đ</w:t>
      </w:r>
      <w:r>
        <w:t>ể</w:t>
      </w:r>
      <w:r>
        <w:t xml:space="preserve"> h</w:t>
      </w:r>
      <w:r>
        <w:t>ọ</w:t>
      </w:r>
      <w:r>
        <w:t>c sinh xem l</w:t>
      </w:r>
      <w:r>
        <w:t>ạ</w:t>
      </w:r>
      <w:r>
        <w:t>i các l</w:t>
      </w:r>
      <w:r>
        <w:t>ầ</w:t>
      </w:r>
      <w:r>
        <w:t>n làm trư</w:t>
      </w:r>
      <w:r>
        <w:t>ớ</w:t>
      </w:r>
      <w:r>
        <w:t>c.</w:t>
      </w:r>
    </w:p>
    <w:p w14:paraId="284B811E" w14:textId="77777777" w:rsidR="00A5344F" w:rsidRDefault="00775723">
      <w:pPr>
        <w:pStyle w:val="ListBullet"/>
      </w:pPr>
      <w:r>
        <w:t>L</w:t>
      </w:r>
      <w:r>
        <w:t>ị</w:t>
      </w:r>
      <w:r>
        <w:t>ch s</w:t>
      </w:r>
      <w:r>
        <w:t>ử</w:t>
      </w:r>
      <w:r>
        <w:t xml:space="preserve"> nên cho phép xem ít nh</w:t>
      </w:r>
      <w:r>
        <w:t>ấ</w:t>
      </w:r>
      <w:r>
        <w:t>t: tên đ</w:t>
      </w:r>
      <w:r>
        <w:t>ề</w:t>
      </w:r>
      <w:r>
        <w:t>, th</w:t>
      </w:r>
      <w:r>
        <w:t>ờ</w:t>
      </w:r>
      <w:r>
        <w:t>i gian làm, đi</w:t>
      </w:r>
      <w:r>
        <w:t>ể</w:t>
      </w:r>
      <w:r>
        <w:t>m s</w:t>
      </w:r>
      <w:r>
        <w:t>ố</w:t>
      </w:r>
      <w:r>
        <w:t>, tr</w:t>
      </w:r>
      <w:r>
        <w:t>ạ</w:t>
      </w:r>
      <w:r>
        <w:t>ng thái hoàn thành và k</w:t>
      </w:r>
      <w:r>
        <w:t>ế</w:t>
      </w:r>
      <w:r>
        <w:t>t qu</w:t>
      </w:r>
      <w:r>
        <w:t>ả</w:t>
      </w:r>
      <w:r>
        <w:t xml:space="preserve"> t</w:t>
      </w:r>
      <w:r>
        <w:t>ừ</w:t>
      </w:r>
      <w:r>
        <w:t>ng k</w:t>
      </w:r>
      <w:r>
        <w:t>ỹ</w:t>
      </w:r>
      <w:r>
        <w:t xml:space="preserve"> năng.</w:t>
      </w:r>
    </w:p>
    <w:p w14:paraId="73A51823" w14:textId="77777777" w:rsidR="00A5344F" w:rsidRDefault="00775723">
      <w:pPr>
        <w:pStyle w:val="ListBullet"/>
      </w:pPr>
      <w:r>
        <w:t>Có th</w:t>
      </w:r>
      <w:r>
        <w:t>ể</w:t>
      </w:r>
      <w:r>
        <w:t xml:space="preserve"> tham kh</w:t>
      </w:r>
      <w:r>
        <w:t>ả</w:t>
      </w:r>
      <w:r>
        <w:t>o cách tri</w:t>
      </w:r>
      <w:r>
        <w:t>ể</w:t>
      </w:r>
      <w:r>
        <w:t>n khai tính</w:t>
      </w:r>
      <w:r>
        <w:t xml:space="preserve"> năng l</w:t>
      </w:r>
      <w:r>
        <w:t>ị</w:t>
      </w:r>
      <w:r>
        <w:t>ch s</w:t>
      </w:r>
      <w:r>
        <w:t>ử</w:t>
      </w:r>
      <w:r>
        <w:t xml:space="preserve"> bài làm trên website LuyenNoi đ</w:t>
      </w:r>
      <w:r>
        <w:t>ể</w:t>
      </w:r>
      <w:r>
        <w:t xml:space="preserve"> xây d</w:t>
      </w:r>
      <w:r>
        <w:t>ự</w:t>
      </w:r>
      <w:r>
        <w:t>ng lu</w:t>
      </w:r>
      <w:r>
        <w:t>ồ</w:t>
      </w:r>
      <w:r>
        <w:t>ng tr</w:t>
      </w:r>
      <w:r>
        <w:t>ả</w:t>
      </w:r>
      <w:r>
        <w:t>i nghi</w:t>
      </w:r>
      <w:r>
        <w:t>ệ</w:t>
      </w:r>
      <w:r>
        <w:t>m tương t</w:t>
      </w:r>
      <w:r>
        <w:t>ự</w:t>
      </w:r>
      <w:r>
        <w:t xml:space="preserve"> nhưng phù h</w:t>
      </w:r>
      <w:r>
        <w:t>ợ</w:t>
      </w:r>
      <w:r>
        <w:t>p v</w:t>
      </w:r>
      <w:r>
        <w:t>ớ</w:t>
      </w:r>
      <w:r>
        <w:t>i h</w:t>
      </w:r>
      <w:r>
        <w:t>ệ</w:t>
      </w:r>
      <w:r>
        <w:t xml:space="preserve"> th</w:t>
      </w:r>
      <w:r>
        <w:t>ố</w:t>
      </w:r>
      <w:r>
        <w:t>ng hi</w:t>
      </w:r>
      <w:r>
        <w:t>ệ</w:t>
      </w:r>
      <w:r>
        <w:t>n t</w:t>
      </w:r>
      <w:r>
        <w:t>ạ</w:t>
      </w:r>
      <w:r>
        <w:t>i.</w:t>
      </w:r>
    </w:p>
    <w:p w14:paraId="1F9BF86B" w14:textId="77777777" w:rsidR="00A5344F" w:rsidRDefault="00775723">
      <w:pPr>
        <w:pStyle w:val="Heading1"/>
      </w:pPr>
      <w:r>
        <w:t>5. T</w:t>
      </w:r>
      <w:r>
        <w:t>ổ</w:t>
      </w:r>
      <w:r>
        <w:t>ng k</w:t>
      </w:r>
      <w:r>
        <w:t>ế</w:t>
      </w:r>
      <w:r>
        <w:t>t các ưu tiên đ</w:t>
      </w:r>
      <w:r>
        <w:t>ề</w:t>
      </w:r>
      <w:r>
        <w:t xml:space="preserve"> xu</w:t>
      </w:r>
      <w:r>
        <w:t>ấ</w:t>
      </w:r>
      <w:r>
        <w:t>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5344F" w14:paraId="11BE9524" w14:textId="77777777">
        <w:trPr>
          <w:jc w:val="center"/>
        </w:trPr>
        <w:tc>
          <w:tcPr>
            <w:tcW w:w="3249" w:type="dxa"/>
            <w:vAlign w:val="center"/>
          </w:tcPr>
          <w:p w14:paraId="3D95E488" w14:textId="77777777" w:rsidR="00A5344F" w:rsidRDefault="00775723">
            <w:r>
              <w:rPr>
                <w:b/>
              </w:rPr>
              <w:t>M</w:t>
            </w:r>
            <w:r>
              <w:rPr>
                <w:b/>
              </w:rPr>
              <w:t>ứ</w:t>
            </w:r>
            <w:r>
              <w:rPr>
                <w:b/>
              </w:rPr>
              <w:t>c đ</w:t>
            </w:r>
            <w:r>
              <w:rPr>
                <w:b/>
              </w:rPr>
              <w:t>ộ</w:t>
            </w:r>
          </w:p>
        </w:tc>
        <w:tc>
          <w:tcPr>
            <w:tcW w:w="3249" w:type="dxa"/>
            <w:vAlign w:val="center"/>
          </w:tcPr>
          <w:p w14:paraId="3A6D1012" w14:textId="77777777" w:rsidR="00A5344F" w:rsidRDefault="00775723">
            <w:r>
              <w:rPr>
                <w:b/>
              </w:rPr>
              <w:t>H</w:t>
            </w:r>
            <w:r>
              <w:rPr>
                <w:b/>
              </w:rPr>
              <w:t>ạ</w:t>
            </w:r>
            <w:r>
              <w:rPr>
                <w:b/>
              </w:rPr>
              <w:t>ng m</w:t>
            </w:r>
            <w:r>
              <w:rPr>
                <w:b/>
              </w:rPr>
              <w:t>ụ</w:t>
            </w:r>
            <w:r>
              <w:rPr>
                <w:b/>
              </w:rPr>
              <w:t>c</w:t>
            </w:r>
          </w:p>
        </w:tc>
        <w:tc>
          <w:tcPr>
            <w:tcW w:w="3249" w:type="dxa"/>
            <w:vAlign w:val="center"/>
          </w:tcPr>
          <w:p w14:paraId="050E5424" w14:textId="77777777" w:rsidR="00A5344F" w:rsidRDefault="00775723">
            <w:r>
              <w:rPr>
                <w:b/>
              </w:rPr>
              <w:t>Đ</w:t>
            </w:r>
            <w:r>
              <w:rPr>
                <w:b/>
              </w:rPr>
              <w:t>ề</w:t>
            </w:r>
            <w:r>
              <w:rPr>
                <w:b/>
              </w:rPr>
              <w:t xml:space="preserve"> xu</w:t>
            </w:r>
            <w:r>
              <w:rPr>
                <w:b/>
              </w:rPr>
              <w:t>ấ</w:t>
            </w:r>
            <w:r>
              <w:rPr>
                <w:b/>
              </w:rPr>
              <w:t>t chính</w:t>
            </w:r>
          </w:p>
        </w:tc>
      </w:tr>
      <w:tr w:rsidR="00A5344F" w14:paraId="667BF72B" w14:textId="77777777">
        <w:trPr>
          <w:jc w:val="center"/>
        </w:trPr>
        <w:tc>
          <w:tcPr>
            <w:tcW w:w="3249" w:type="dxa"/>
            <w:vAlign w:val="center"/>
          </w:tcPr>
          <w:p w14:paraId="576C320F" w14:textId="77777777" w:rsidR="00A5344F" w:rsidRDefault="00775723">
            <w:r>
              <w:t>Cao</w:t>
            </w:r>
          </w:p>
        </w:tc>
        <w:tc>
          <w:tcPr>
            <w:tcW w:w="3249" w:type="dxa"/>
            <w:vAlign w:val="center"/>
          </w:tcPr>
          <w:p w14:paraId="6CC95B30" w14:textId="77777777" w:rsidR="00A5344F" w:rsidRDefault="00775723">
            <w:r>
              <w:t>Listening</w:t>
            </w:r>
          </w:p>
        </w:tc>
        <w:tc>
          <w:tcPr>
            <w:tcW w:w="3249" w:type="dxa"/>
            <w:vAlign w:val="center"/>
          </w:tcPr>
          <w:p w14:paraId="03BC364E" w14:textId="77777777" w:rsidR="00A5344F" w:rsidRDefault="00775723"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toàn b</w:t>
            </w:r>
            <w:r>
              <w:t>ộ</w:t>
            </w:r>
            <w:r>
              <w:t xml:space="preserve"> câu h</w:t>
            </w:r>
            <w:r>
              <w:t>ỏ</w:t>
            </w:r>
            <w:r>
              <w:t>i trư</w:t>
            </w:r>
            <w:r>
              <w:t>ớ</w:t>
            </w:r>
            <w:r>
              <w:t>c khi nghe; Pause không d</w:t>
            </w:r>
            <w:r>
              <w:t>ừ</w:t>
            </w:r>
            <w:r>
              <w:t>ng t</w:t>
            </w:r>
            <w:r>
              <w:t>imer.</w:t>
            </w:r>
          </w:p>
        </w:tc>
      </w:tr>
      <w:tr w:rsidR="00A5344F" w14:paraId="2515031D" w14:textId="77777777">
        <w:trPr>
          <w:jc w:val="center"/>
        </w:trPr>
        <w:tc>
          <w:tcPr>
            <w:tcW w:w="3249" w:type="dxa"/>
            <w:vAlign w:val="center"/>
          </w:tcPr>
          <w:p w14:paraId="3CC62C99" w14:textId="77777777" w:rsidR="00A5344F" w:rsidRDefault="00775723">
            <w:r>
              <w:t>Cao</w:t>
            </w:r>
          </w:p>
        </w:tc>
        <w:tc>
          <w:tcPr>
            <w:tcW w:w="3249" w:type="dxa"/>
            <w:vAlign w:val="center"/>
          </w:tcPr>
          <w:p w14:paraId="19A9CCB7" w14:textId="77777777" w:rsidR="00A5344F" w:rsidRDefault="00775723">
            <w:r>
              <w:t>Speaking</w:t>
            </w:r>
          </w:p>
        </w:tc>
        <w:tc>
          <w:tcPr>
            <w:tcW w:w="3249" w:type="dxa"/>
            <w:vAlign w:val="center"/>
          </w:tcPr>
          <w:p w14:paraId="221F47DF" w14:textId="77777777" w:rsidR="00A5344F" w:rsidRDefault="00775723">
            <w:r>
              <w:t>S</w:t>
            </w:r>
            <w:r>
              <w:t>ử</w:t>
            </w:r>
            <w:r>
              <w:t>a c</w:t>
            </w:r>
            <w:r>
              <w:t>ấ</w:t>
            </w:r>
            <w:r>
              <w:t>u trúc Part 1/2/3, b</w:t>
            </w:r>
            <w:r>
              <w:t>ổ</w:t>
            </w:r>
            <w:r>
              <w:t xml:space="preserve"> sung warm-up, Take Note và tùy ch</w:t>
            </w:r>
            <w:r>
              <w:t>ọ</w:t>
            </w:r>
            <w:r>
              <w:t>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câu h</w:t>
            </w:r>
            <w:r>
              <w:t>ỏ</w:t>
            </w:r>
            <w:r>
              <w:t>i.</w:t>
            </w:r>
          </w:p>
        </w:tc>
      </w:tr>
      <w:tr w:rsidR="00A5344F" w14:paraId="5157F0F2" w14:textId="77777777">
        <w:trPr>
          <w:jc w:val="center"/>
        </w:trPr>
        <w:tc>
          <w:tcPr>
            <w:tcW w:w="3249" w:type="dxa"/>
            <w:vAlign w:val="center"/>
          </w:tcPr>
          <w:p w14:paraId="322545DB" w14:textId="77777777" w:rsidR="00A5344F" w:rsidRDefault="00775723">
            <w:r>
              <w:t>Cao</w:t>
            </w:r>
          </w:p>
        </w:tc>
        <w:tc>
          <w:tcPr>
            <w:tcW w:w="3249" w:type="dxa"/>
            <w:vAlign w:val="center"/>
          </w:tcPr>
          <w:p w14:paraId="5AF59FA0" w14:textId="77777777" w:rsidR="00A5344F" w:rsidRDefault="00775723">
            <w:r>
              <w:t>Reading</w:t>
            </w:r>
          </w:p>
        </w:tc>
        <w:tc>
          <w:tcPr>
            <w:tcW w:w="3249" w:type="dxa"/>
            <w:vAlign w:val="center"/>
          </w:tcPr>
          <w:p w14:paraId="1BF99864" w14:textId="77777777" w:rsidR="00A5344F" w:rsidRDefault="00775723">
            <w:r>
              <w:t>B</w:t>
            </w:r>
            <w:r>
              <w:t>ổ</w:t>
            </w:r>
            <w:r>
              <w:t xml:space="preserve"> sung highlight và s</w:t>
            </w:r>
            <w:r>
              <w:t>ử</w:t>
            </w:r>
            <w:r>
              <w:t>a tr</w:t>
            </w:r>
            <w:r>
              <w:t>ạ</w:t>
            </w:r>
            <w:r>
              <w:t>ng thái màu/animation.</w:t>
            </w:r>
          </w:p>
        </w:tc>
      </w:tr>
      <w:tr w:rsidR="00A5344F" w14:paraId="40C312E5" w14:textId="77777777">
        <w:trPr>
          <w:jc w:val="center"/>
        </w:trPr>
        <w:tc>
          <w:tcPr>
            <w:tcW w:w="3249" w:type="dxa"/>
            <w:vAlign w:val="center"/>
          </w:tcPr>
          <w:p w14:paraId="35C34BBB" w14:textId="77777777" w:rsidR="00A5344F" w:rsidRDefault="00775723">
            <w:r>
              <w:t>Cao</w:t>
            </w:r>
          </w:p>
        </w:tc>
        <w:tc>
          <w:tcPr>
            <w:tcW w:w="3249" w:type="dxa"/>
            <w:vAlign w:val="center"/>
          </w:tcPr>
          <w:p w14:paraId="203D1A47" w14:textId="77777777" w:rsidR="00A5344F" w:rsidRDefault="00775723">
            <w:r>
              <w:t>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bài làm</w:t>
            </w:r>
          </w:p>
        </w:tc>
        <w:tc>
          <w:tcPr>
            <w:tcW w:w="3249" w:type="dxa"/>
            <w:vAlign w:val="center"/>
          </w:tcPr>
          <w:p w14:paraId="6325EB5C" w14:textId="77777777" w:rsidR="00A5344F" w:rsidRDefault="00775723">
            <w:r>
              <w:t>Cho phép xem l</w:t>
            </w:r>
            <w:r>
              <w:t>ạ</w:t>
            </w:r>
            <w:r>
              <w:t>i các l</w:t>
            </w:r>
            <w:r>
              <w:t>ầ</w:t>
            </w:r>
            <w:r>
              <w:t xml:space="preserve">n thi đã </w:t>
            </w:r>
            <w:r>
              <w:lastRenderedPageBreak/>
              <w:t>hoàn thành và k</w:t>
            </w:r>
            <w:r>
              <w:t>ế</w:t>
            </w:r>
            <w:r>
              <w:t>t qu</w:t>
            </w:r>
            <w:r>
              <w:t>ả</w:t>
            </w:r>
            <w:r>
              <w:t>.</w:t>
            </w:r>
          </w:p>
        </w:tc>
      </w:tr>
      <w:tr w:rsidR="00A5344F" w14:paraId="66CCE050" w14:textId="77777777">
        <w:trPr>
          <w:jc w:val="center"/>
        </w:trPr>
        <w:tc>
          <w:tcPr>
            <w:tcW w:w="3249" w:type="dxa"/>
            <w:vAlign w:val="center"/>
          </w:tcPr>
          <w:p w14:paraId="16B8B94E" w14:textId="77777777" w:rsidR="00A5344F" w:rsidRDefault="00775723">
            <w:r>
              <w:lastRenderedPageBreak/>
              <w:t xml:space="preserve">Trung </w:t>
            </w:r>
            <w:r>
              <w:t>bình</w:t>
            </w:r>
          </w:p>
        </w:tc>
        <w:tc>
          <w:tcPr>
            <w:tcW w:w="3249" w:type="dxa"/>
            <w:vAlign w:val="center"/>
          </w:tcPr>
          <w:p w14:paraId="47A99E35" w14:textId="77777777" w:rsidR="00A5344F" w:rsidRDefault="00775723">
            <w:r>
              <w:t>Writing</w:t>
            </w:r>
          </w:p>
        </w:tc>
        <w:tc>
          <w:tcPr>
            <w:tcW w:w="3249" w:type="dxa"/>
            <w:vAlign w:val="center"/>
          </w:tcPr>
          <w:p w14:paraId="51272BEC" w14:textId="77777777" w:rsidR="00A5344F" w:rsidRDefault="00775723">
            <w:r>
              <w:t>Gi</w:t>
            </w:r>
            <w:r>
              <w:t>ả</w:t>
            </w:r>
            <w:r>
              <w:t>m di</w:t>
            </w:r>
            <w:r>
              <w:t>ệ</w:t>
            </w:r>
            <w:r>
              <w:t>n tích đ</w:t>
            </w:r>
            <w:r>
              <w:t>ề</w:t>
            </w:r>
            <w:r>
              <w:t xml:space="preserve"> bài, thêm Outline và chu</w:t>
            </w:r>
            <w:r>
              <w:t>ẩ</w:t>
            </w:r>
            <w:r>
              <w:t>n hóa yêu c</w:t>
            </w:r>
            <w:r>
              <w:t>ầ</w:t>
            </w:r>
            <w:r>
              <w:t>u s</w:t>
            </w:r>
            <w:r>
              <w:t>ố</w:t>
            </w:r>
            <w:r>
              <w:t xml:space="preserve"> t</w:t>
            </w:r>
            <w:r>
              <w:t>ừ</w:t>
            </w:r>
            <w:r>
              <w:t>.</w:t>
            </w:r>
          </w:p>
        </w:tc>
      </w:tr>
      <w:tr w:rsidR="00A5344F" w14:paraId="3971FFAE" w14:textId="77777777">
        <w:trPr>
          <w:jc w:val="center"/>
        </w:trPr>
        <w:tc>
          <w:tcPr>
            <w:tcW w:w="3249" w:type="dxa"/>
            <w:vAlign w:val="center"/>
          </w:tcPr>
          <w:p w14:paraId="5CC64643" w14:textId="77777777" w:rsidR="00A5344F" w:rsidRDefault="00775723">
            <w:r>
              <w:t>Trung bình</w:t>
            </w:r>
          </w:p>
        </w:tc>
        <w:tc>
          <w:tcPr>
            <w:tcW w:w="3249" w:type="dxa"/>
            <w:vAlign w:val="center"/>
          </w:tcPr>
          <w:p w14:paraId="3D825314" w14:textId="77777777" w:rsidR="00A5344F" w:rsidRDefault="00775723">
            <w:r>
              <w:t>Đi</w:t>
            </w:r>
            <w:r>
              <w:t>ể</w:t>
            </w:r>
            <w:r>
              <w:t>m bài thi</w:t>
            </w:r>
          </w:p>
        </w:tc>
        <w:tc>
          <w:tcPr>
            <w:tcW w:w="3249" w:type="dxa"/>
            <w:vAlign w:val="center"/>
          </w:tcPr>
          <w:p w14:paraId="4BB9FED5" w14:textId="77777777" w:rsidR="00A5344F" w:rsidRDefault="00775723">
            <w:r>
              <w:t>Chia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theo t</w:t>
            </w:r>
            <w:r>
              <w:t>ừ</w:t>
            </w:r>
            <w:r>
              <w:t>ng m</w:t>
            </w:r>
            <w:r>
              <w:t>ụ</w:t>
            </w:r>
            <w:r>
              <w:t>c, ch</w:t>
            </w:r>
            <w:r>
              <w:t>ỉ</w:t>
            </w:r>
            <w:r>
              <w:t xml:space="preserve"> m</w:t>
            </w:r>
            <w:r>
              <w:t>ở</w:t>
            </w:r>
            <w:r>
              <w:t xml:space="preserve"> chi ti</w:t>
            </w:r>
            <w:r>
              <w:t>ế</w:t>
            </w:r>
            <w:r>
              <w:t>t khi ngư</w:t>
            </w:r>
            <w:r>
              <w:t>ờ</w:t>
            </w:r>
            <w:r>
              <w:t>i dùng ch</w:t>
            </w:r>
            <w:r>
              <w:t>ọ</w:t>
            </w:r>
            <w:r>
              <w:t>n.</w:t>
            </w:r>
          </w:p>
        </w:tc>
      </w:tr>
      <w:tr w:rsidR="00A5344F" w14:paraId="2F317098" w14:textId="77777777">
        <w:trPr>
          <w:jc w:val="center"/>
        </w:trPr>
        <w:tc>
          <w:tcPr>
            <w:tcW w:w="3249" w:type="dxa"/>
            <w:vAlign w:val="center"/>
          </w:tcPr>
          <w:p w14:paraId="656A88EE" w14:textId="77777777" w:rsidR="00A5344F" w:rsidRDefault="00775723">
            <w:r>
              <w:t>Th</w:t>
            </w:r>
            <w:r>
              <w:t>ấ</w:t>
            </w:r>
            <w:r>
              <w:t>p</w:t>
            </w:r>
          </w:p>
        </w:tc>
        <w:tc>
          <w:tcPr>
            <w:tcW w:w="3249" w:type="dxa"/>
            <w:vAlign w:val="center"/>
          </w:tcPr>
          <w:p w14:paraId="431400AE" w14:textId="77777777" w:rsidR="00A5344F" w:rsidRDefault="00775723">
            <w:r>
              <w:t>Trang ch</w:t>
            </w:r>
            <w:r>
              <w:t>ủ</w:t>
            </w:r>
          </w:p>
        </w:tc>
        <w:tc>
          <w:tcPr>
            <w:tcW w:w="3249" w:type="dxa"/>
            <w:vAlign w:val="center"/>
          </w:tcPr>
          <w:p w14:paraId="716AF477" w14:textId="77777777" w:rsidR="00A5344F" w:rsidRDefault="00775723">
            <w:r>
              <w:t>Gi</w:t>
            </w:r>
            <w:r>
              <w:t>ữ</w:t>
            </w:r>
            <w:r>
              <w:t xml:space="preserve"> nguyên vì hi</w:t>
            </w:r>
            <w:r>
              <w:t>ệ</w:t>
            </w:r>
            <w:r>
              <w:t>n không có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đáng k</w:t>
            </w:r>
            <w:r>
              <w:t>ể</w:t>
            </w:r>
            <w:r>
              <w:t>.</w:t>
            </w:r>
          </w:p>
        </w:tc>
      </w:tr>
    </w:tbl>
    <w:p w14:paraId="16B93856" w14:textId="77777777" w:rsidR="00A5344F" w:rsidRDefault="00A5344F"/>
    <w:p w14:paraId="5AB2E8CC" w14:textId="77777777" w:rsidR="00A5344F" w:rsidRDefault="00775723">
      <w:r>
        <w:rPr>
          <w:b/>
        </w:rPr>
        <w:t xml:space="preserve">Ghi chú: </w:t>
      </w:r>
      <w:r>
        <w:t>Các đ</w:t>
      </w:r>
      <w:r>
        <w:t>ề</w:t>
      </w:r>
      <w:r>
        <w:t xml:space="preserve"> xu</w:t>
      </w:r>
      <w:r>
        <w:t>ấ</w:t>
      </w:r>
      <w:r>
        <w:t>t trên t</w:t>
      </w:r>
      <w:r>
        <w:t>ậ</w:t>
      </w:r>
      <w:r>
        <w:t>p trung vào 3 m</w:t>
      </w:r>
      <w:r>
        <w:t>ụ</w:t>
      </w:r>
      <w:r>
        <w:t>c tiêu chính: mô ph</w:t>
      </w:r>
      <w:r>
        <w:t>ỏ</w:t>
      </w:r>
      <w:r>
        <w:t>ng tr</w:t>
      </w:r>
      <w:r>
        <w:t>ả</w:t>
      </w:r>
      <w:r>
        <w:t>i nghi</w:t>
      </w:r>
      <w:r>
        <w:t>ệ</w:t>
      </w:r>
      <w:r>
        <w:t>m thi th</w:t>
      </w:r>
      <w:r>
        <w:t>ự</w:t>
      </w:r>
      <w:r>
        <w:t>c t</w:t>
      </w:r>
      <w:r>
        <w:t>ế</w:t>
      </w:r>
      <w:r>
        <w:t xml:space="preserve"> t</w:t>
      </w:r>
      <w:r>
        <w:t>ố</w:t>
      </w:r>
      <w:r>
        <w:t>t hơn, gi</w:t>
      </w:r>
      <w:r>
        <w:t>ả</w:t>
      </w:r>
      <w:r>
        <w:t>m thao tác/ho</w:t>
      </w:r>
      <w:r>
        <w:t>ạ</w:t>
      </w:r>
      <w:r>
        <w:t xml:space="preserve">t </w:t>
      </w:r>
      <w:r>
        <w:t>ả</w:t>
      </w:r>
      <w:r>
        <w:t>nh gây m</w:t>
      </w:r>
      <w:r>
        <w:t>ấ</w:t>
      </w:r>
      <w:r>
        <w:t>t t</w:t>
      </w:r>
      <w:r>
        <w:t>ậ</w:t>
      </w:r>
      <w:r>
        <w:t>p trung và tăng giá tr</w:t>
      </w:r>
      <w:r>
        <w:t>ị</w:t>
      </w:r>
      <w:r>
        <w:t xml:space="preserve"> h</w:t>
      </w:r>
      <w:r>
        <w:t>ọ</w:t>
      </w:r>
      <w:r>
        <w:t>c t</w:t>
      </w:r>
      <w:r>
        <w:t>ậ</w:t>
      </w:r>
      <w:r>
        <w:t>p sau khi h</w:t>
      </w:r>
      <w:r>
        <w:t>ọ</w:t>
      </w:r>
      <w:r>
        <w:t>c sinh hoàn thành bài.</w:t>
      </w:r>
    </w:p>
    <w:sectPr w:rsidR="00A5344F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5723"/>
    <w:rsid w:val="00A5344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1D25FB"/>
  <w14:defaultImageDpi w14:val="300"/>
  <w15:docId w15:val="{AAE23657-B9AC-4BCD-8016-B32F788BD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712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dat bui cong</cp:lastModifiedBy>
  <cp:revision>2</cp:revision>
  <dcterms:created xsi:type="dcterms:W3CDTF">2013-12-23T23:15:00Z</dcterms:created>
  <dcterms:modified xsi:type="dcterms:W3CDTF">2026-08-19T10:27:00Z</dcterms:modified>
  <cp:category/>
</cp:coreProperties>
</file>